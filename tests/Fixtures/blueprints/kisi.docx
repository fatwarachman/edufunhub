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Kisi-kisi Matematika Kelas 4</w:t>
      </w:r>
    </w:p>
    <w:p>
      <w:r>
        <w:t>Materi: pecahan senilai dan penjumlahan pecahan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Indikator</w:t>
            </w:r>
          </w:p>
        </w:tc>
        <w:tc>
          <w:tcPr>
            <w:tcW w:type="dxa" w:w="4320"/>
          </w:tcPr>
          <w:p>
            <w:r>
              <w:t>Bentuk soal</w:t>
            </w:r>
          </w:p>
        </w:tc>
      </w:tr>
      <w:tr>
        <w:tc>
          <w:tcPr>
            <w:tcW w:type="dxa" w:w="4320"/>
          </w:tcPr>
          <w:p>
            <w:r>
              <w:t>Menyederhanakan pecahan</w:t>
            </w:r>
          </w:p>
        </w:tc>
        <w:tc>
          <w:tcPr>
            <w:tcW w:type="dxa" w:w="4320"/>
          </w:tcPr>
          <w:p>
            <w:r>
              <w:t>Pilihan ganda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